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CF95" w14:textId="77777777" w:rsidR="006F2F1F" w:rsidRPr="003A4B84" w:rsidRDefault="00000000">
      <w:pPr>
        <w:pStyle w:val="Ttulo"/>
        <w:jc w:val="center"/>
        <w:rPr>
          <w:lang w:val="pt-BR"/>
        </w:rPr>
      </w:pPr>
      <w:r w:rsidRPr="003A4B84">
        <w:rPr>
          <w:lang w:val="pt-BR"/>
        </w:rPr>
        <w:t>ATIVIDADE PRÁTICA – GIT, GITHUB E GITFLOW</w:t>
      </w:r>
    </w:p>
    <w:p w14:paraId="56EC4D56" w14:textId="437E43B8" w:rsidR="006F2F1F" w:rsidRPr="003A4B84" w:rsidRDefault="00000000">
      <w:pPr>
        <w:jc w:val="center"/>
        <w:rPr>
          <w:rFonts w:hint="eastAsia"/>
          <w:lang w:val="pt-BR"/>
        </w:rPr>
      </w:pPr>
      <w:r w:rsidRPr="003A4B84">
        <w:rPr>
          <w:b/>
          <w:lang w:val="pt-BR"/>
        </w:rPr>
        <w:t xml:space="preserve">Desafio em Grupo • Tempo: 30 minutos 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F2F1F" w14:paraId="60DACB51" w14:textId="77777777">
        <w:trPr>
          <w:jc w:val="center"/>
        </w:trPr>
        <w:tc>
          <w:tcPr>
            <w:tcW w:w="4986" w:type="dxa"/>
            <w:vAlign w:val="center"/>
          </w:tcPr>
          <w:p w14:paraId="425FBDA6" w14:textId="77777777" w:rsidR="006F2F1F" w:rsidRDefault="00000000">
            <w:pPr>
              <w:rPr>
                <w:rFonts w:hint="eastAsia"/>
              </w:rPr>
            </w:pPr>
            <w:r>
              <w:t>Grupo:</w:t>
            </w:r>
          </w:p>
        </w:tc>
        <w:tc>
          <w:tcPr>
            <w:tcW w:w="4986" w:type="dxa"/>
            <w:vAlign w:val="center"/>
          </w:tcPr>
          <w:p w14:paraId="6DFB683D" w14:textId="77777777" w:rsidR="006F2F1F" w:rsidRDefault="00000000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  <w:tr w:rsidR="006F2F1F" w14:paraId="1DDA2BC8" w14:textId="77777777">
        <w:trPr>
          <w:jc w:val="center"/>
        </w:trPr>
        <w:tc>
          <w:tcPr>
            <w:tcW w:w="4986" w:type="dxa"/>
            <w:vAlign w:val="center"/>
          </w:tcPr>
          <w:p w14:paraId="44B6D6A4" w14:textId="77777777" w:rsidR="006F2F1F" w:rsidRDefault="00000000">
            <w:pPr>
              <w:rPr>
                <w:rFonts w:hint="eastAsia"/>
              </w:rPr>
            </w:pPr>
            <w:r>
              <w:t>Integrantes:</w:t>
            </w:r>
          </w:p>
        </w:tc>
        <w:tc>
          <w:tcPr>
            <w:tcW w:w="4986" w:type="dxa"/>
            <w:vAlign w:val="center"/>
          </w:tcPr>
          <w:p w14:paraId="355520DA" w14:textId="77777777" w:rsidR="006F2F1F" w:rsidRDefault="00000000">
            <w:pPr>
              <w:rPr>
                <w:rFonts w:hint="eastAsia"/>
              </w:rPr>
            </w:pPr>
            <w:r>
              <w:t>____________________________________________</w:t>
            </w:r>
          </w:p>
        </w:tc>
      </w:tr>
    </w:tbl>
    <w:p w14:paraId="55CE504D" w14:textId="77777777" w:rsidR="006F2F1F" w:rsidRDefault="006F2F1F">
      <w:pPr>
        <w:rPr>
          <w:rFonts w:hint="eastAsia"/>
        </w:rPr>
      </w:pPr>
    </w:p>
    <w:p w14:paraId="66EB8019" w14:textId="77777777" w:rsidR="006F2F1F" w:rsidRDefault="00000000">
      <w:pPr>
        <w:pStyle w:val="Ttulo1"/>
      </w:pPr>
      <w:r>
        <w:t>1. Objetivo</w:t>
      </w:r>
    </w:p>
    <w:p w14:paraId="739E2F06" w14:textId="77777777" w:rsidR="006F2F1F" w:rsidRPr="003A4B84" w:rsidRDefault="00000000">
      <w:pPr>
        <w:rPr>
          <w:rFonts w:hint="eastAsia"/>
          <w:lang w:val="pt-BR"/>
        </w:rPr>
      </w:pPr>
      <w:r w:rsidRPr="003A4B84">
        <w:rPr>
          <w:lang w:val="pt-BR"/>
        </w:rPr>
        <w:t xml:space="preserve">Demonstrar, na prática, domínio do fluxo de trabalho com </w:t>
      </w:r>
      <w:proofErr w:type="spellStart"/>
      <w:r w:rsidRPr="003A4B84">
        <w:rPr>
          <w:lang w:val="pt-BR"/>
        </w:rPr>
        <w:t>Git</w:t>
      </w:r>
      <w:proofErr w:type="spellEnd"/>
      <w:r w:rsidRPr="003A4B84">
        <w:rPr>
          <w:lang w:val="pt-BR"/>
        </w:rPr>
        <w:t xml:space="preserve">, GitHub e </w:t>
      </w:r>
      <w:proofErr w:type="spellStart"/>
      <w:r w:rsidRPr="003A4B84">
        <w:rPr>
          <w:lang w:val="pt-BR"/>
        </w:rPr>
        <w:t>GitFlow</w:t>
      </w:r>
      <w:proofErr w:type="spellEnd"/>
      <w:r w:rsidRPr="003A4B84">
        <w:rPr>
          <w:lang w:val="pt-BR"/>
        </w:rPr>
        <w:t xml:space="preserve">, incluindo criação e utilização de </w:t>
      </w:r>
      <w:proofErr w:type="spellStart"/>
      <w:r w:rsidRPr="003A4B84">
        <w:rPr>
          <w:lang w:val="pt-BR"/>
        </w:rPr>
        <w:t>branches</w:t>
      </w:r>
      <w:proofErr w:type="spellEnd"/>
      <w:r w:rsidRPr="003A4B84">
        <w:rPr>
          <w:lang w:val="pt-BR"/>
        </w:rPr>
        <w:t xml:space="preserve">, </w:t>
      </w:r>
      <w:proofErr w:type="spellStart"/>
      <w:r w:rsidRPr="003A4B84">
        <w:rPr>
          <w:lang w:val="pt-BR"/>
        </w:rPr>
        <w:t>commits</w:t>
      </w:r>
      <w:proofErr w:type="spellEnd"/>
      <w:r w:rsidRPr="003A4B84">
        <w:rPr>
          <w:lang w:val="pt-BR"/>
        </w:rPr>
        <w:t>, integração de funcionalidades, correção emergencial, release, versionamento e envio para o repositório remoto.</w:t>
      </w:r>
    </w:p>
    <w:p w14:paraId="167EE142" w14:textId="77777777" w:rsidR="006F2F1F" w:rsidRPr="003A4B84" w:rsidRDefault="00000000">
      <w:pPr>
        <w:pStyle w:val="Ttulo1"/>
        <w:rPr>
          <w:lang w:val="pt-BR"/>
        </w:rPr>
      </w:pPr>
      <w:r w:rsidRPr="003A4B84">
        <w:rPr>
          <w:lang w:val="pt-BR"/>
        </w:rPr>
        <w:t>2. Cenário</w:t>
      </w:r>
    </w:p>
    <w:p w14:paraId="1C945FFE" w14:textId="77777777" w:rsidR="006F2F1F" w:rsidRPr="003A4B84" w:rsidRDefault="00000000">
      <w:pPr>
        <w:rPr>
          <w:rFonts w:hint="eastAsia"/>
          <w:lang w:val="pt-BR"/>
        </w:rPr>
      </w:pPr>
      <w:r w:rsidRPr="003A4B84">
        <w:rPr>
          <w:lang w:val="pt-BR"/>
        </w:rPr>
        <w:t xml:space="preserve">Sua equipe faz parte de um time de desenvolvimento responsável por manter um pequeno sistema. O projeto-base será disponibilizado pelo professor. Durante os próximos 30 minutos, o grupo deverá organizar o desenvolvimento utilizando </w:t>
      </w:r>
      <w:proofErr w:type="spellStart"/>
      <w:r w:rsidRPr="003A4B84">
        <w:rPr>
          <w:lang w:val="pt-BR"/>
        </w:rPr>
        <w:t>Git</w:t>
      </w:r>
      <w:proofErr w:type="spellEnd"/>
      <w:r w:rsidRPr="003A4B84">
        <w:rPr>
          <w:lang w:val="pt-BR"/>
        </w:rPr>
        <w:t xml:space="preserve">, GitHub e </w:t>
      </w:r>
      <w:proofErr w:type="spellStart"/>
      <w:r w:rsidRPr="003A4B84">
        <w:rPr>
          <w:lang w:val="pt-BR"/>
        </w:rPr>
        <w:t>GitFlow</w:t>
      </w:r>
      <w:proofErr w:type="spellEnd"/>
      <w:r w:rsidRPr="003A4B84">
        <w:rPr>
          <w:lang w:val="pt-BR"/>
        </w:rPr>
        <w:t>.</w:t>
      </w:r>
    </w:p>
    <w:p w14:paraId="033363E6" w14:textId="77777777" w:rsidR="006F2F1F" w:rsidRPr="003A4B84" w:rsidRDefault="00000000">
      <w:pPr>
        <w:rPr>
          <w:rFonts w:hint="eastAsia"/>
          <w:lang w:val="pt-BR"/>
        </w:rPr>
      </w:pPr>
      <w:r w:rsidRPr="003A4B84">
        <w:rPr>
          <w:b/>
          <w:lang w:val="pt-BR"/>
        </w:rPr>
        <w:t xml:space="preserve">Importante: </w:t>
      </w:r>
      <w:r w:rsidRPr="003A4B84">
        <w:rPr>
          <w:lang w:val="pt-BR"/>
        </w:rPr>
        <w:t>o foco da avaliação não é a complexidade da programação. As alterações no código serão simples. O que será avaliado é a utilização correta do processo de versionamento.</w:t>
      </w:r>
    </w:p>
    <w:p w14:paraId="658C331D" w14:textId="77777777" w:rsidR="006F2F1F" w:rsidRDefault="00000000">
      <w:pPr>
        <w:pStyle w:val="Ttulo1"/>
      </w:pPr>
      <w:r>
        <w:t>3. Atividades obrigatórias</w:t>
      </w:r>
    </w:p>
    <w:p w14:paraId="4E91C118" w14:textId="77777777" w:rsidR="006F2F1F" w:rsidRDefault="00000000">
      <w:pPr>
        <w:pStyle w:val="Ttulo2"/>
      </w:pPr>
      <w:r>
        <w:t>Preparação do projeto</w:t>
      </w:r>
    </w:p>
    <w:p w14:paraId="48A9933B" w14:textId="34AAAB26" w:rsidR="006F2F1F" w:rsidRPr="004471A2" w:rsidRDefault="00000000">
      <w:pPr>
        <w:pStyle w:val="Commarcadores"/>
        <w:rPr>
          <w:rFonts w:hint="eastAsia"/>
          <w:lang w:val="pt-BR"/>
        </w:rPr>
      </w:pPr>
      <w:r w:rsidRPr="004471A2">
        <w:rPr>
          <w:lang w:val="pt-BR"/>
        </w:rPr>
        <w:t xml:space="preserve">Obter/clonar o repositório </w:t>
      </w:r>
      <w:r w:rsidR="003A4B84" w:rsidRPr="004471A2">
        <w:rPr>
          <w:lang w:val="pt-BR"/>
        </w:rPr>
        <w:t>da sua conta no github</w:t>
      </w:r>
      <w:r w:rsidRPr="004471A2">
        <w:rPr>
          <w:lang w:val="pt-BR"/>
        </w:rPr>
        <w:t>.</w:t>
      </w:r>
    </w:p>
    <w:p w14:paraId="2C820C49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>Confirmar que o repositório local está conectado ao repositório remoto.</w:t>
      </w:r>
    </w:p>
    <w:p w14:paraId="141E1BCC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Inicializar/configurar o </w:t>
      </w:r>
      <w:proofErr w:type="spellStart"/>
      <w:r w:rsidRPr="003A4B84">
        <w:rPr>
          <w:lang w:val="pt-BR"/>
        </w:rPr>
        <w:t>GitFlow</w:t>
      </w:r>
      <w:proofErr w:type="spellEnd"/>
      <w:r w:rsidRPr="003A4B84">
        <w:rPr>
          <w:lang w:val="pt-BR"/>
        </w:rPr>
        <w:t xml:space="preserve"> corretamente, mantendo as </w:t>
      </w:r>
      <w:proofErr w:type="spellStart"/>
      <w:r w:rsidRPr="003A4B84">
        <w:rPr>
          <w:lang w:val="pt-BR"/>
        </w:rPr>
        <w:t>branches</w:t>
      </w:r>
      <w:proofErr w:type="spellEnd"/>
      <w:r w:rsidRPr="003A4B84">
        <w:rPr>
          <w:lang w:val="pt-BR"/>
        </w:rPr>
        <w:t xml:space="preserve"> principais </w:t>
      </w:r>
      <w:proofErr w:type="spellStart"/>
      <w:r w:rsidRPr="003A4B84">
        <w:rPr>
          <w:lang w:val="pt-BR"/>
        </w:rPr>
        <w:t>main</w:t>
      </w:r>
      <w:proofErr w:type="spellEnd"/>
      <w:r w:rsidRPr="003A4B84">
        <w:rPr>
          <w:lang w:val="pt-BR"/>
        </w:rPr>
        <w:t xml:space="preserve"> e </w:t>
      </w:r>
      <w:proofErr w:type="spellStart"/>
      <w:r w:rsidRPr="003A4B84">
        <w:rPr>
          <w:lang w:val="pt-BR"/>
        </w:rPr>
        <w:t>develop</w:t>
      </w:r>
      <w:proofErr w:type="spellEnd"/>
      <w:r w:rsidRPr="003A4B84">
        <w:rPr>
          <w:lang w:val="pt-BR"/>
        </w:rPr>
        <w:t>.</w:t>
      </w:r>
    </w:p>
    <w:p w14:paraId="621D1B54" w14:textId="77777777" w:rsidR="006F2F1F" w:rsidRDefault="00000000">
      <w:pPr>
        <w:pStyle w:val="Ttulo2"/>
      </w:pPr>
      <w:proofErr w:type="spellStart"/>
      <w:r>
        <w:t>Implementação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funcionalidade</w:t>
      </w:r>
      <w:proofErr w:type="spellEnd"/>
    </w:p>
    <w:p w14:paraId="11AE4487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Criar uma </w:t>
      </w:r>
      <w:proofErr w:type="spellStart"/>
      <w:r w:rsidRPr="003A4B84">
        <w:rPr>
          <w:lang w:val="pt-BR"/>
        </w:rPr>
        <w:t>branch</w:t>
      </w:r>
      <w:proofErr w:type="spellEnd"/>
      <w:r w:rsidRPr="003A4B84">
        <w:rPr>
          <w:lang w:val="pt-BR"/>
        </w:rPr>
        <w:t xml:space="preserve"> de feature com nome coerente, por exemplo: feature/nova-funcionalidade.</w:t>
      </w:r>
    </w:p>
    <w:p w14:paraId="6587AECE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>Realizar a alteração solicitada pelo professor no código.</w:t>
      </w:r>
    </w:p>
    <w:p w14:paraId="214A04C8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Produzir pelo menos 2 </w:t>
      </w:r>
      <w:proofErr w:type="spellStart"/>
      <w:r w:rsidRPr="003A4B84">
        <w:rPr>
          <w:lang w:val="pt-BR"/>
        </w:rPr>
        <w:t>commits</w:t>
      </w:r>
      <w:proofErr w:type="spellEnd"/>
      <w:r w:rsidRPr="003A4B84">
        <w:rPr>
          <w:lang w:val="pt-BR"/>
        </w:rPr>
        <w:t xml:space="preserve"> pequenos, coerentes e com mensagens descritivas.</w:t>
      </w:r>
    </w:p>
    <w:p w14:paraId="2FA62E5F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Finalizar a feature e integrá-la corretamente à </w:t>
      </w:r>
      <w:proofErr w:type="spellStart"/>
      <w:r w:rsidRPr="003A4B84">
        <w:rPr>
          <w:lang w:val="pt-BR"/>
        </w:rPr>
        <w:t>branch</w:t>
      </w:r>
      <w:proofErr w:type="spellEnd"/>
      <w:r w:rsidRPr="003A4B84">
        <w:rPr>
          <w:lang w:val="pt-BR"/>
        </w:rPr>
        <w:t xml:space="preserve"> </w:t>
      </w:r>
      <w:proofErr w:type="spellStart"/>
      <w:r w:rsidRPr="003A4B84">
        <w:rPr>
          <w:lang w:val="pt-BR"/>
        </w:rPr>
        <w:t>develop</w:t>
      </w:r>
      <w:proofErr w:type="spellEnd"/>
      <w:r w:rsidRPr="003A4B84">
        <w:rPr>
          <w:lang w:val="pt-BR"/>
        </w:rPr>
        <w:t>.</w:t>
      </w:r>
    </w:p>
    <w:p w14:paraId="154DB174" w14:textId="77777777" w:rsidR="006F2F1F" w:rsidRDefault="00000000">
      <w:pPr>
        <w:pStyle w:val="Ttulo2"/>
      </w:pPr>
      <w:proofErr w:type="spellStart"/>
      <w:r>
        <w:t>Correção</w:t>
      </w:r>
      <w:proofErr w:type="spellEnd"/>
      <w:r>
        <w:t xml:space="preserve"> </w:t>
      </w:r>
      <w:proofErr w:type="spellStart"/>
      <w:r>
        <w:t>emergencial</w:t>
      </w:r>
      <w:proofErr w:type="spellEnd"/>
    </w:p>
    <w:p w14:paraId="609D78CB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>Em determinado momento da atividade, o professor poderá informar a existência de um problema crítico em produção.</w:t>
      </w:r>
    </w:p>
    <w:p w14:paraId="142FF2CB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O grupo deverá identificar qual fluxo do </w:t>
      </w:r>
      <w:proofErr w:type="spellStart"/>
      <w:r w:rsidRPr="003A4B84">
        <w:rPr>
          <w:lang w:val="pt-BR"/>
        </w:rPr>
        <w:t>GitFlow</w:t>
      </w:r>
      <w:proofErr w:type="spellEnd"/>
      <w:r w:rsidRPr="003A4B84">
        <w:rPr>
          <w:lang w:val="pt-BR"/>
        </w:rPr>
        <w:t xml:space="preserve"> é adequado para essa situação e executar a correção.</w:t>
      </w:r>
    </w:p>
    <w:p w14:paraId="0E821091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A correção deverá possuir </w:t>
      </w:r>
      <w:proofErr w:type="spellStart"/>
      <w:r w:rsidRPr="003A4B84">
        <w:rPr>
          <w:lang w:val="pt-BR"/>
        </w:rPr>
        <w:t>commit</w:t>
      </w:r>
      <w:proofErr w:type="spellEnd"/>
      <w:r w:rsidRPr="003A4B84">
        <w:rPr>
          <w:lang w:val="pt-BR"/>
        </w:rPr>
        <w:t xml:space="preserve"> próprio e mensagem coerente.</w:t>
      </w:r>
    </w:p>
    <w:p w14:paraId="2EC254B5" w14:textId="77777777" w:rsidR="006F2F1F" w:rsidRDefault="00000000">
      <w:pPr>
        <w:pStyle w:val="Ttulo2"/>
      </w:pPr>
      <w:proofErr w:type="spellStart"/>
      <w:r>
        <w:t>Preparação</w:t>
      </w:r>
      <w:proofErr w:type="spellEnd"/>
      <w:r>
        <w:t xml:space="preserve"> da </w:t>
      </w:r>
      <w:proofErr w:type="spellStart"/>
      <w:r>
        <w:t>versão</w:t>
      </w:r>
      <w:proofErr w:type="spellEnd"/>
    </w:p>
    <w:p w14:paraId="703868E9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>Criar uma release para a versão 1.0.0.</w:t>
      </w:r>
    </w:p>
    <w:p w14:paraId="3F1DA596" w14:textId="77777777" w:rsidR="006F2F1F" w:rsidRDefault="00000000">
      <w:pPr>
        <w:pStyle w:val="Commarcadores"/>
        <w:rPr>
          <w:rFonts w:hint="eastAsia"/>
        </w:rPr>
      </w:pPr>
      <w:proofErr w:type="spellStart"/>
      <w:r>
        <w:t>Finalizar</w:t>
      </w:r>
      <w:proofErr w:type="spellEnd"/>
      <w:r>
        <w:t xml:space="preserve"> a release </w:t>
      </w:r>
      <w:proofErr w:type="spellStart"/>
      <w:r>
        <w:t>corretamente</w:t>
      </w:r>
      <w:proofErr w:type="spellEnd"/>
      <w:r>
        <w:t>.</w:t>
      </w:r>
    </w:p>
    <w:p w14:paraId="6F66378B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Garantir a existência da </w:t>
      </w:r>
      <w:proofErr w:type="spellStart"/>
      <w:r w:rsidRPr="003A4B84">
        <w:rPr>
          <w:lang w:val="pt-BR"/>
        </w:rPr>
        <w:t>tag</w:t>
      </w:r>
      <w:proofErr w:type="spellEnd"/>
      <w:r w:rsidRPr="003A4B84">
        <w:rPr>
          <w:lang w:val="pt-BR"/>
        </w:rPr>
        <w:t xml:space="preserve"> de versão v1.0.0.</w:t>
      </w:r>
    </w:p>
    <w:p w14:paraId="3F6DB759" w14:textId="77777777" w:rsidR="006F2F1F" w:rsidRDefault="00000000">
      <w:pPr>
        <w:pStyle w:val="Ttulo2"/>
      </w:pPr>
      <w:proofErr w:type="spellStart"/>
      <w:r>
        <w:lastRenderedPageBreak/>
        <w:t>Publicação</w:t>
      </w:r>
      <w:proofErr w:type="spellEnd"/>
    </w:p>
    <w:p w14:paraId="6F1FA1E1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 xml:space="preserve">Enviar para o GitHub todas as </w:t>
      </w:r>
      <w:proofErr w:type="spellStart"/>
      <w:r w:rsidRPr="003A4B84">
        <w:rPr>
          <w:lang w:val="pt-BR"/>
        </w:rPr>
        <w:t>branches</w:t>
      </w:r>
      <w:proofErr w:type="spellEnd"/>
      <w:r w:rsidRPr="003A4B84">
        <w:rPr>
          <w:lang w:val="pt-BR"/>
        </w:rPr>
        <w:t xml:space="preserve"> necessárias e as </w:t>
      </w:r>
      <w:proofErr w:type="spellStart"/>
      <w:r w:rsidRPr="003A4B84">
        <w:rPr>
          <w:lang w:val="pt-BR"/>
        </w:rPr>
        <w:t>tags</w:t>
      </w:r>
      <w:proofErr w:type="spellEnd"/>
      <w:r w:rsidRPr="003A4B84">
        <w:rPr>
          <w:lang w:val="pt-BR"/>
        </w:rPr>
        <w:t>.</w:t>
      </w:r>
    </w:p>
    <w:p w14:paraId="2B9218B2" w14:textId="77777777" w:rsidR="006F2F1F" w:rsidRPr="003A4B84" w:rsidRDefault="00000000">
      <w:pPr>
        <w:pStyle w:val="Commarcadores"/>
        <w:rPr>
          <w:rFonts w:hint="eastAsia"/>
          <w:lang w:val="pt-BR"/>
        </w:rPr>
      </w:pPr>
      <w:r w:rsidRPr="003A4B84">
        <w:rPr>
          <w:lang w:val="pt-BR"/>
        </w:rPr>
        <w:t>Ao final, o repositório remoto deverá permitir ao professor verificar claramente o histórico do trabalho realizado.</w:t>
      </w:r>
    </w:p>
    <w:p w14:paraId="1ECA2421" w14:textId="77777777" w:rsidR="006F2F1F" w:rsidRPr="003A4B84" w:rsidRDefault="00000000">
      <w:pPr>
        <w:pStyle w:val="Ttulo1"/>
        <w:rPr>
          <w:lang w:val="pt-BR"/>
        </w:rPr>
      </w:pPr>
      <w:r w:rsidRPr="003A4B84">
        <w:rPr>
          <w:lang w:val="pt-BR"/>
        </w:rPr>
        <w:t>4. Participação dos integrantes</w:t>
      </w:r>
    </w:p>
    <w:p w14:paraId="4BD8DA0F" w14:textId="77777777" w:rsidR="006F2F1F" w:rsidRPr="003A4B84" w:rsidRDefault="00000000">
      <w:pPr>
        <w:rPr>
          <w:rFonts w:hint="eastAsia"/>
          <w:lang w:val="pt-BR"/>
        </w:rPr>
      </w:pPr>
      <w:r w:rsidRPr="003A4B84">
        <w:rPr>
          <w:lang w:val="pt-BR"/>
        </w:rPr>
        <w:t>A atividade é em grupo, porém todos os integrantes devem participar. Cada integrante deverá contribuir efetivamente para a execução da atividade. O professor poderá escolher aleatoriamente qualquer integrante para explicar uma operação realizada pelo grupo.</w:t>
      </w:r>
    </w:p>
    <w:p w14:paraId="593243A5" w14:textId="77777777" w:rsidR="006F2F1F" w:rsidRPr="003A4B84" w:rsidRDefault="00000000">
      <w:pPr>
        <w:rPr>
          <w:rFonts w:hint="eastAsia"/>
          <w:lang w:val="pt-BR"/>
        </w:rPr>
      </w:pPr>
      <w:r w:rsidRPr="003A4B84">
        <w:rPr>
          <w:lang w:val="pt-BR"/>
        </w:rPr>
        <w:t xml:space="preserve">Exemplos de perguntas: “Por que esta alteração foi feita em uma feature?”, “Quando devemos utilizar </w:t>
      </w:r>
      <w:proofErr w:type="spellStart"/>
      <w:r w:rsidRPr="003A4B84">
        <w:rPr>
          <w:lang w:val="pt-BR"/>
        </w:rPr>
        <w:t>hotfix</w:t>
      </w:r>
      <w:proofErr w:type="spellEnd"/>
      <w:r w:rsidRPr="003A4B84">
        <w:rPr>
          <w:lang w:val="pt-BR"/>
        </w:rPr>
        <w:t xml:space="preserve">?”, “Qual é a função da </w:t>
      </w:r>
      <w:proofErr w:type="spellStart"/>
      <w:r w:rsidRPr="003A4B84">
        <w:rPr>
          <w:lang w:val="pt-BR"/>
        </w:rPr>
        <w:t>branch</w:t>
      </w:r>
      <w:proofErr w:type="spellEnd"/>
      <w:r w:rsidRPr="003A4B84">
        <w:rPr>
          <w:lang w:val="pt-BR"/>
        </w:rPr>
        <w:t xml:space="preserve"> </w:t>
      </w:r>
      <w:proofErr w:type="spellStart"/>
      <w:r w:rsidRPr="003A4B84">
        <w:rPr>
          <w:lang w:val="pt-BR"/>
        </w:rPr>
        <w:t>develop</w:t>
      </w:r>
      <w:proofErr w:type="spellEnd"/>
      <w:r w:rsidRPr="003A4B84">
        <w:rPr>
          <w:lang w:val="pt-BR"/>
        </w:rPr>
        <w:t xml:space="preserve">?” ou “Qual é a finalidade da </w:t>
      </w:r>
      <w:proofErr w:type="spellStart"/>
      <w:r w:rsidRPr="003A4B84">
        <w:rPr>
          <w:lang w:val="pt-BR"/>
        </w:rPr>
        <w:t>tag</w:t>
      </w:r>
      <w:proofErr w:type="spellEnd"/>
      <w:r w:rsidRPr="003A4B84">
        <w:rPr>
          <w:lang w:val="pt-BR"/>
        </w:rPr>
        <w:t xml:space="preserve"> v1.0.0?”</w:t>
      </w:r>
    </w:p>
    <w:p w14:paraId="7859F4BE" w14:textId="77777777" w:rsidR="006F2F1F" w:rsidRPr="003A4B84" w:rsidRDefault="00000000">
      <w:pPr>
        <w:pStyle w:val="Ttulo1"/>
        <w:rPr>
          <w:lang w:val="pt-BR"/>
        </w:rPr>
      </w:pPr>
      <w:r w:rsidRPr="003A4B84">
        <w:rPr>
          <w:lang w:val="pt-BR"/>
        </w:rPr>
        <w:t xml:space="preserve">5. Regras para os </w:t>
      </w:r>
      <w:proofErr w:type="spellStart"/>
      <w:r w:rsidRPr="003A4B84">
        <w:rPr>
          <w:lang w:val="pt-BR"/>
        </w:rPr>
        <w:t>commits</w:t>
      </w:r>
      <w:proofErr w:type="spellEnd"/>
    </w:p>
    <w:p w14:paraId="2E0F1B21" w14:textId="77777777" w:rsidR="006F2F1F" w:rsidRPr="003A4B84" w:rsidRDefault="00000000">
      <w:pPr>
        <w:rPr>
          <w:rFonts w:hint="eastAsia"/>
          <w:lang w:val="pt-BR"/>
        </w:rPr>
      </w:pPr>
      <w:r w:rsidRPr="003A4B84">
        <w:rPr>
          <w:lang w:val="pt-BR"/>
        </w:rPr>
        <w:t>Evite mensagens genéricas como:</w:t>
      </w:r>
    </w:p>
    <w:p w14:paraId="14908F71" w14:textId="77777777" w:rsidR="006F2F1F" w:rsidRDefault="00000000">
      <w:pPr>
        <w:pStyle w:val="Commarcadores"/>
        <w:rPr>
          <w:rFonts w:hint="eastAsia"/>
        </w:rPr>
      </w:pPr>
      <w:proofErr w:type="spellStart"/>
      <w:r>
        <w:t>alteração</w:t>
      </w:r>
      <w:proofErr w:type="spellEnd"/>
    </w:p>
    <w:p w14:paraId="08DB9C59" w14:textId="77777777" w:rsidR="006F2F1F" w:rsidRDefault="00000000">
      <w:pPr>
        <w:pStyle w:val="Commarcadores"/>
        <w:rPr>
          <w:rFonts w:hint="eastAsia"/>
        </w:rPr>
      </w:pPr>
      <w:r>
        <w:t>trabalho</w:t>
      </w:r>
    </w:p>
    <w:p w14:paraId="6C09C1F2" w14:textId="77777777" w:rsidR="006F2F1F" w:rsidRDefault="00000000">
      <w:pPr>
        <w:pStyle w:val="Commarcadores"/>
        <w:rPr>
          <w:rFonts w:hint="eastAsia"/>
        </w:rPr>
      </w:pPr>
      <w:r>
        <w:t>teste</w:t>
      </w:r>
    </w:p>
    <w:p w14:paraId="4D6242EB" w14:textId="77777777" w:rsidR="006F2F1F" w:rsidRDefault="00000000">
      <w:pPr>
        <w:pStyle w:val="Commarcadores"/>
        <w:rPr>
          <w:rFonts w:hint="eastAsia"/>
        </w:rPr>
      </w:pPr>
      <w:r>
        <w:t>agora vai</w:t>
      </w:r>
    </w:p>
    <w:p w14:paraId="4DAE21B0" w14:textId="77777777" w:rsidR="006F2F1F" w:rsidRDefault="00000000">
      <w:pPr>
        <w:pStyle w:val="Commarcadores"/>
        <w:rPr>
          <w:rFonts w:hint="eastAsia"/>
        </w:rPr>
      </w:pPr>
      <w:r>
        <w:t>final</w:t>
      </w:r>
    </w:p>
    <w:p w14:paraId="2C4F417E" w14:textId="77777777" w:rsidR="006F2F1F" w:rsidRPr="003A4B84" w:rsidRDefault="00000000">
      <w:pPr>
        <w:rPr>
          <w:rFonts w:hint="eastAsia"/>
          <w:lang w:val="pt-BR"/>
        </w:rPr>
      </w:pPr>
      <w:r w:rsidRPr="003A4B84">
        <w:rPr>
          <w:lang w:val="pt-BR"/>
        </w:rPr>
        <w:t>Prefira mensagens que indiquem claramente o que foi realizado:</w:t>
      </w:r>
    </w:p>
    <w:p w14:paraId="77904F78" w14:textId="77777777" w:rsidR="006F2F1F" w:rsidRDefault="00000000">
      <w:pPr>
        <w:pStyle w:val="Commarcadores"/>
        <w:rPr>
          <w:rFonts w:hint="eastAsia"/>
        </w:rPr>
      </w:pPr>
      <w:r>
        <w:t xml:space="preserve">feat: </w:t>
      </w:r>
      <w:proofErr w:type="spellStart"/>
      <w:r>
        <w:t>adiciona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usuário</w:t>
      </w:r>
      <w:proofErr w:type="spellEnd"/>
    </w:p>
    <w:p w14:paraId="7645A07B" w14:textId="77777777" w:rsidR="006F2F1F" w:rsidRDefault="00000000">
      <w:pPr>
        <w:pStyle w:val="Commarcadores"/>
        <w:rPr>
          <w:rFonts w:hint="eastAsia"/>
        </w:rPr>
      </w:pPr>
      <w:r>
        <w:t>feat: implementa nova funcionalidade</w:t>
      </w:r>
    </w:p>
    <w:p w14:paraId="682A927B" w14:textId="77777777" w:rsidR="006F2F1F" w:rsidRDefault="00000000">
      <w:pPr>
        <w:pStyle w:val="Commarcadores"/>
        <w:rPr>
          <w:rFonts w:hint="eastAsia"/>
        </w:rPr>
      </w:pPr>
      <w:r>
        <w:t>fix: corrige validação de dados</w:t>
      </w:r>
    </w:p>
    <w:p w14:paraId="44426601" w14:textId="77777777" w:rsidR="006F2F1F" w:rsidRDefault="00000000">
      <w:pPr>
        <w:pStyle w:val="Commarcadores"/>
      </w:pPr>
      <w:r>
        <w:t xml:space="preserve">docs: </w:t>
      </w:r>
      <w:proofErr w:type="spellStart"/>
      <w:r>
        <w:t>atualiza</w:t>
      </w:r>
      <w:proofErr w:type="spellEnd"/>
      <w:r>
        <w:t xml:space="preserve"> </w:t>
      </w:r>
      <w:proofErr w:type="spellStart"/>
      <w:r>
        <w:t>instruções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60D881DB" w14:textId="77777777" w:rsidR="003A2F5E" w:rsidRDefault="003A2F5E" w:rsidP="003A2F5E">
      <w:pPr>
        <w:pStyle w:val="Commarcadores"/>
        <w:numPr>
          <w:ilvl w:val="0"/>
          <w:numId w:val="0"/>
        </w:numPr>
      </w:pPr>
    </w:p>
    <w:p w14:paraId="653AE11A" w14:textId="54A98051" w:rsidR="003A2F5E" w:rsidRPr="003A2F5E" w:rsidRDefault="003A2F5E" w:rsidP="003A2F5E">
      <w:pPr>
        <w:pStyle w:val="Commarcadores"/>
        <w:numPr>
          <w:ilvl w:val="0"/>
          <w:numId w:val="0"/>
        </w:numPr>
        <w:rPr>
          <w:b/>
          <w:bCs/>
        </w:rPr>
      </w:pPr>
      <w:proofErr w:type="spellStart"/>
      <w:r w:rsidRPr="003A2F5E">
        <w:rPr>
          <w:b/>
          <w:bCs/>
        </w:rPr>
        <w:t>Resumo</w:t>
      </w:r>
      <w:proofErr w:type="spellEnd"/>
      <w:r w:rsidRPr="003A2F5E">
        <w:rPr>
          <w:b/>
          <w:bCs/>
        </w:rPr>
        <w:t>:</w:t>
      </w:r>
    </w:p>
    <w:p w14:paraId="597E1CAB" w14:textId="75239FA7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Criar um repositório no GitHub. </w:t>
      </w:r>
    </w:p>
    <w:p w14:paraId="561EA536" w14:textId="1DB99F5E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Inicializar/configurar o </w:t>
      </w:r>
      <w:proofErr w:type="spellStart"/>
      <w:r w:rsidRPr="003A2F5E">
        <w:rPr>
          <w:lang w:val="pt-BR"/>
        </w:rPr>
        <w:t>GitFlow</w:t>
      </w:r>
      <w:proofErr w:type="spellEnd"/>
      <w:r w:rsidRPr="003A2F5E">
        <w:rPr>
          <w:lang w:val="pt-BR"/>
        </w:rPr>
        <w:t xml:space="preserve">. </w:t>
      </w:r>
    </w:p>
    <w:p w14:paraId="70B4E154" w14:textId="1F1C5A1C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Trabalhar a partir da </w:t>
      </w:r>
      <w:proofErr w:type="spellStart"/>
      <w:r w:rsidRPr="003A2F5E">
        <w:rPr>
          <w:lang w:val="pt-BR"/>
        </w:rPr>
        <w:t>develop</w:t>
      </w:r>
      <w:proofErr w:type="spellEnd"/>
      <w:r w:rsidRPr="003A2F5E">
        <w:rPr>
          <w:lang w:val="pt-BR"/>
        </w:rPr>
        <w:t xml:space="preserve">. </w:t>
      </w:r>
    </w:p>
    <w:p w14:paraId="6635561D" w14:textId="2B0FFAFC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Criar uma feature para implementar uma funcionalidade. </w:t>
      </w:r>
    </w:p>
    <w:p w14:paraId="27358774" w14:textId="7A4B051C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Fazer pelo menos </w:t>
      </w:r>
      <w:r w:rsidRPr="003A2F5E">
        <w:rPr>
          <w:b/>
          <w:bCs/>
          <w:lang w:val="pt-BR"/>
        </w:rPr>
        <w:t xml:space="preserve">3 </w:t>
      </w:r>
      <w:proofErr w:type="spellStart"/>
      <w:r w:rsidRPr="003A2F5E">
        <w:rPr>
          <w:b/>
          <w:bCs/>
          <w:lang w:val="pt-BR"/>
        </w:rPr>
        <w:t>commits</w:t>
      </w:r>
      <w:proofErr w:type="spellEnd"/>
      <w:r w:rsidRPr="003A2F5E">
        <w:rPr>
          <w:b/>
          <w:bCs/>
          <w:lang w:val="pt-BR"/>
        </w:rPr>
        <w:t xml:space="preserve"> coerentes</w:t>
      </w:r>
      <w:r w:rsidRPr="003A2F5E">
        <w:rPr>
          <w:lang w:val="pt-BR"/>
        </w:rPr>
        <w:t xml:space="preserve"> durante a implementação. </w:t>
      </w:r>
    </w:p>
    <w:p w14:paraId="4B9A3CB7" w14:textId="7BA8156E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Finalizar a feature e integrá-la à </w:t>
      </w:r>
      <w:proofErr w:type="spellStart"/>
      <w:r w:rsidRPr="003A2F5E">
        <w:rPr>
          <w:lang w:val="pt-BR"/>
        </w:rPr>
        <w:t>develop</w:t>
      </w:r>
      <w:proofErr w:type="spellEnd"/>
      <w:r w:rsidRPr="003A2F5E">
        <w:rPr>
          <w:lang w:val="pt-BR"/>
        </w:rPr>
        <w:t xml:space="preserve">. </w:t>
      </w:r>
    </w:p>
    <w:p w14:paraId="77180E92" w14:textId="00DEBA92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Criar uma segunda feature para outra funcionalidade. </w:t>
      </w:r>
    </w:p>
    <w:p w14:paraId="70F3EBED" w14:textId="76ADB3FC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Simular uma correção usando </w:t>
      </w:r>
      <w:proofErr w:type="spellStart"/>
      <w:r w:rsidRPr="003A2F5E">
        <w:rPr>
          <w:lang w:val="pt-BR"/>
        </w:rPr>
        <w:t>hotfix</w:t>
      </w:r>
      <w:proofErr w:type="spellEnd"/>
      <w:r w:rsidRPr="003A2F5E">
        <w:rPr>
          <w:lang w:val="pt-BR"/>
        </w:rPr>
        <w:t xml:space="preserve">. </w:t>
      </w:r>
    </w:p>
    <w:p w14:paraId="58AECAB9" w14:textId="6821E07B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Criar uma versão usando release. </w:t>
      </w:r>
    </w:p>
    <w:p w14:paraId="44A3FD23" w14:textId="3F9F94F2" w:rsidR="003A2F5E" w:rsidRP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Finalizar a release e gerar uma </w:t>
      </w:r>
      <w:proofErr w:type="spellStart"/>
      <w:r w:rsidRPr="003A2F5E">
        <w:rPr>
          <w:b/>
          <w:bCs/>
          <w:lang w:val="pt-BR"/>
        </w:rPr>
        <w:t>tag</w:t>
      </w:r>
      <w:proofErr w:type="spellEnd"/>
      <w:r w:rsidRPr="003A2F5E">
        <w:rPr>
          <w:lang w:val="pt-BR"/>
        </w:rPr>
        <w:t xml:space="preserve">, por exemplo v1.0.0. </w:t>
      </w:r>
    </w:p>
    <w:p w14:paraId="73E6CC1E" w14:textId="77777777" w:rsidR="003A2F5E" w:rsidRDefault="003A2F5E" w:rsidP="003A2F5E">
      <w:pPr>
        <w:pStyle w:val="Commarcadores"/>
        <w:rPr>
          <w:lang w:val="pt-BR"/>
        </w:rPr>
      </w:pPr>
      <w:r w:rsidRPr="003A2F5E">
        <w:rPr>
          <w:lang w:val="pt-BR"/>
        </w:rPr>
        <w:t xml:space="preserve">  Fazer </w:t>
      </w:r>
      <w:proofErr w:type="spellStart"/>
      <w:r w:rsidRPr="003A2F5E">
        <w:rPr>
          <w:lang w:val="pt-BR"/>
        </w:rPr>
        <w:t>push</w:t>
      </w:r>
      <w:proofErr w:type="spellEnd"/>
      <w:r w:rsidRPr="003A2F5E">
        <w:rPr>
          <w:lang w:val="pt-BR"/>
        </w:rPr>
        <w:t xml:space="preserve"> das </w:t>
      </w:r>
      <w:proofErr w:type="spellStart"/>
      <w:r w:rsidRPr="003A2F5E">
        <w:rPr>
          <w:lang w:val="pt-BR"/>
        </w:rPr>
        <w:t>branches</w:t>
      </w:r>
      <w:proofErr w:type="spellEnd"/>
      <w:r w:rsidRPr="003A2F5E">
        <w:rPr>
          <w:lang w:val="pt-BR"/>
        </w:rPr>
        <w:t xml:space="preserve"> e </w:t>
      </w:r>
      <w:proofErr w:type="spellStart"/>
      <w:r w:rsidRPr="003A2F5E">
        <w:rPr>
          <w:lang w:val="pt-BR"/>
        </w:rPr>
        <w:t>tags</w:t>
      </w:r>
      <w:proofErr w:type="spellEnd"/>
      <w:r w:rsidRPr="003A2F5E">
        <w:rPr>
          <w:lang w:val="pt-BR"/>
        </w:rPr>
        <w:t xml:space="preserve"> para o GitHub. </w:t>
      </w:r>
    </w:p>
    <w:p w14:paraId="46511FBC" w14:textId="482132BB" w:rsidR="003A2F5E" w:rsidRPr="003A2F5E" w:rsidRDefault="003A2F5E" w:rsidP="003A2F5E">
      <w:pPr>
        <w:pStyle w:val="Commarcadores"/>
        <w:rPr>
          <w:rFonts w:hint="eastAsia"/>
          <w:lang w:val="pt-BR"/>
        </w:rPr>
      </w:pPr>
      <w:r>
        <w:rPr>
          <w:lang w:val="pt-BR"/>
        </w:rPr>
        <w:t xml:space="preserve">  </w:t>
      </w:r>
      <w:r w:rsidRPr="003A2F5E">
        <w:rPr>
          <w:lang w:val="pt-BR"/>
        </w:rPr>
        <w:t>Entregar o link do repositório.</w:t>
      </w:r>
    </w:p>
    <w:sectPr w:rsidR="003A2F5E" w:rsidRPr="003A2F5E" w:rsidSect="00034616">
      <w:foot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D4923" w14:textId="77777777" w:rsidR="004F09F5" w:rsidRDefault="004F09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304FE5" w14:textId="77777777" w:rsidR="004F09F5" w:rsidRDefault="004F09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3D89" w14:textId="77777777" w:rsidR="006F2F1F" w:rsidRPr="003A4B84" w:rsidRDefault="00000000">
    <w:pPr>
      <w:pStyle w:val="Rodap"/>
      <w:jc w:val="center"/>
      <w:rPr>
        <w:rFonts w:hint="eastAsia"/>
        <w:lang w:val="pt-BR"/>
      </w:rPr>
    </w:pPr>
    <w:r w:rsidRPr="003A4B84">
      <w:rPr>
        <w:i/>
        <w:lang w:val="pt-BR"/>
      </w:rPr>
      <w:t>Atividade prática de versionamento de software • Git • GitHub • GitFlow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3E2DE" w14:textId="77777777" w:rsidR="004F09F5" w:rsidRDefault="004F09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ABDDD7" w14:textId="77777777" w:rsidR="004F09F5" w:rsidRDefault="004F09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291773">
    <w:abstractNumId w:val="8"/>
  </w:num>
  <w:num w:numId="2" w16cid:durableId="1432317838">
    <w:abstractNumId w:val="6"/>
  </w:num>
  <w:num w:numId="3" w16cid:durableId="1011026648">
    <w:abstractNumId w:val="5"/>
  </w:num>
  <w:num w:numId="4" w16cid:durableId="1106731090">
    <w:abstractNumId w:val="4"/>
  </w:num>
  <w:num w:numId="5" w16cid:durableId="1700885948">
    <w:abstractNumId w:val="7"/>
  </w:num>
  <w:num w:numId="6" w16cid:durableId="1038967799">
    <w:abstractNumId w:val="3"/>
  </w:num>
  <w:num w:numId="7" w16cid:durableId="1748190227">
    <w:abstractNumId w:val="2"/>
  </w:num>
  <w:num w:numId="8" w16cid:durableId="1574852834">
    <w:abstractNumId w:val="1"/>
  </w:num>
  <w:num w:numId="9" w16cid:durableId="201136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D44"/>
    <w:rsid w:val="00326F90"/>
    <w:rsid w:val="003A2F5E"/>
    <w:rsid w:val="003A4B84"/>
    <w:rsid w:val="004471A2"/>
    <w:rsid w:val="004F09F5"/>
    <w:rsid w:val="006F2F1F"/>
    <w:rsid w:val="00736249"/>
    <w:rsid w:val="008A6D3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AF73F8"/>
  <w14:defaultImageDpi w14:val="300"/>
  <w15:docId w15:val="{2C98ED28-2FA6-4508-B19B-A21A1B1C4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E0089AC4D2A84D9F9FAC956A06283B" ma:contentTypeVersion="3" ma:contentTypeDescription="Crie um novo documento." ma:contentTypeScope="" ma:versionID="733ec8dbe088447997c8151ab1f47d3c">
  <xsd:schema xmlns:xsd="http://www.w3.org/2001/XMLSchema" xmlns:xs="http://www.w3.org/2001/XMLSchema" xmlns:p="http://schemas.microsoft.com/office/2006/metadata/properties" xmlns:ns2="ba807d3b-9f00-4c55-b3fe-4ae1f16a1e29" targetNamespace="http://schemas.microsoft.com/office/2006/metadata/properties" ma:root="true" ma:fieldsID="a4ef3ecf32cbaf593af7033f8ab18ed3" ns2:_="">
    <xsd:import namespace="ba807d3b-9f00-4c55-b3fe-4ae1f16a1e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807d3b-9f00-4c55-b3fe-4ae1f16a1e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31E8F0-70A8-48BD-B42A-8B6BCC5B174F}"/>
</file>

<file path=customXml/itemProps3.xml><?xml version="1.0" encoding="utf-8"?>
<ds:datastoreItem xmlns:ds="http://schemas.openxmlformats.org/officeDocument/2006/customXml" ds:itemID="{AE221819-B0BC-4102-85FD-2A3D58221EC6}"/>
</file>

<file path=customXml/itemProps4.xml><?xml version="1.0" encoding="utf-8"?>
<ds:datastoreItem xmlns:ds="http://schemas.openxmlformats.org/officeDocument/2006/customXml" ds:itemID="{B4ECF1C6-535D-4375-B8BB-DAADC94FA6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AECIO MARQUES TEIXEIRA</cp:lastModifiedBy>
  <cp:revision>8</cp:revision>
  <dcterms:created xsi:type="dcterms:W3CDTF">2013-12-23T23:15:00Z</dcterms:created>
  <dcterms:modified xsi:type="dcterms:W3CDTF">2026-08-27T11:22:00Z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0x01010056E0089AC4D2A84D9F9FAC956A06283B</vt:lpwstr>
  </property>
</Properties>
</file>